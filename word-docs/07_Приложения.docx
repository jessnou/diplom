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7. Приложения</w:t>
      </w:r>
    </w:p>
    <w:p>
      <w:pPr>
        <w:pStyle w:val="Heading2"/>
      </w:pPr>
      <w:r>
        <w:rPr>
          <w:rFonts w:ascii="Times New Roman" w:hAnsi="Times New Roman"/>
        </w:rPr>
        <w:t>Приложение А. Листинг ключевых файлов</w:t>
      </w:r>
    </w:p>
    <w:p>
      <w:pPr>
        <w:pStyle w:val="Heading3"/>
      </w:pPr>
      <w:r>
        <w:rPr>
          <w:rFonts w:ascii="Times New Roman" w:hAnsi="Times New Roman"/>
        </w:rPr>
        <w:t>А.1. adas_pipeline.py — Оркестратор пайплайна (ключевые методы)</w:t>
      </w:r>
    </w:p>
    <w:p>
      <w:pPr>
        <w:ind w:left="567"/>
      </w:pPr>
      <w:r>
        <w:rPr>
          <w:rFonts w:ascii="Courier New" w:hAnsi="Courier New"/>
          <w:color w:val="1A1A2E"/>
          <w:sz w:val="16"/>
        </w:rPr>
        <w:t># adas_pipeline.py:256-426 ( сокращённо)</w:t>
        <w:br/>
        <w:br/>
        <w:t>class ADASProcessor:</w:t>
        <w:br/>
        <w:t xml:space="preserve">    def __init__(self, lane_config, object_config, logger=None,</w:t>
        <w:br/>
        <w:t xml:space="preserve">                 allowed_labels=None, parallel=True, lane_skip_frames=0, downscale=1.0):</w:t>
        <w:br/>
        <w:t xml:space="preserve">        self.lane_config = dict(lane_config)</w:t>
        <w:br/>
        <w:t xml:space="preserve">        self.object_config = dict(object_config)</w:t>
        <w:br/>
        <w:t xml:space="preserve">        self.allowed_labels = {s.lower() for s in allowed_labels} if allowed_labels else None</w:t>
        <w:br/>
        <w:t xml:space="preserve">        self.parallel = parallel</w:t>
        <w:br/>
        <w:t xml:space="preserve">        self.lane_skip_frames = lane_skip_frames</w:t>
        <w:br/>
        <w:t xml:space="preserve">        self.downscale = downscale</w:t>
        <w:br/>
        <w:t xml:space="preserve">        self._executor = ThreadPoolExecutor(max_workers=2) if parallel else None</w:t>
        <w:br/>
        <w:t xml:space="preserve">        self._frame_idx = 0</w:t>
        <w:br/>
        <w:t xml:space="preserve">        self._cached_lane_result = None</w:t>
        <w:br/>
        <w:br/>
        <w:t xml:space="preserve">    def initialize(self, frame_size):</w:t>
        <w:br/>
        <w:t xml:space="preserve">        width, height = frame_size</w:t>
        <w:br/>
        <w:t xml:space="preserve">        num_threads = max(1, (os.cpu_count() or 4) // 2) if self.parallel else None</w:t>
        <w:br/>
        <w:br/>
        <w:t xml:space="preserve">        # Инициализация детектора разметки</w:t>
        <w:br/>
        <w:t xml:space="preserve">        if "UFLDV2" in self.lane_config["model_type"].name:</w:t>
        <w:br/>
        <w:t xml:space="preserve">            UltrafastLaneDetectorV2.set_defaults(self.lane_config)</w:t>
        <w:br/>
        <w:t xml:space="preserve">            self.lane_detector = UltrafastLaneDetectorV2(logger=self.logger, num_threads=num_threads)</w:t>
        <w:br/>
        <w:t xml:space="preserve">        else:</w:t>
        <w:br/>
        <w:t xml:space="preserve">            UltrafastLaneDetector.set_defaults(self.lane_config)</w:t>
        <w:br/>
        <w:t xml:space="preserve">            self.lane_detector = UltrafastLaneDetector(logger=self.logger, num_threads=num_threads)</w:t>
        <w:br/>
        <w:br/>
        <w:t xml:space="preserve">        # Инициализация детектора объектов</w:t>
        <w:br/>
        <w:t xml:space="preserve">        if ObjectModelType.EfficientDet == self.object_config["model_type"]:</w:t>
        <w:br/>
        <w:t xml:space="preserve">            EfficientdetDetector.set_defaults(self.object_config)</w:t>
        <w:br/>
        <w:t xml:space="preserve">            self.object_detector = EfficientdetDetector(logger=self.logger, num_threads=num_threads)</w:t>
        <w:br/>
        <w:t xml:space="preserve">        else:</w:t>
        <w:br/>
        <w:t xml:space="preserve">            YoloDetector.set_defaults(self.object_config)</w:t>
        <w:br/>
        <w:t xml:space="preserve">            self.object_detector = YoloDetector(logger=self.logger, num_threads=num_threads)</w:t>
        <w:br/>
        <w:br/>
        <w:t xml:space="preserve">        self.distance_detector = SingleCamDistanceMeasure()</w:t>
        <w:br/>
        <w:t xml:space="preserve">        self.object_tracker = BYTETracker(names=self.object_detector.colors_dict)</w:t>
        <w:br/>
        <w:t xml:space="preserve">        self.transform_view = PerspectiveTransformation((width, height), logger=self.logger)</w:t>
        <w:br/>
        <w:t xml:space="preserve">        self.display_panel = ControlPanel()</w:t>
        <w:br/>
        <w:t xml:space="preserve">        self.analyze_msg = TaskConditions()</w:t>
        <w:br/>
        <w:br/>
        <w:t xml:space="preserve">    def process_frame(self, frame):</w:t>
        <w:br/>
        <w:t xml:space="preserve">        infer_frame = self._prepare_frame(frame)</w:t>
        <w:br/>
        <w:t xml:space="preserve">        run_lane = (self.lane_skip_frames == 0) or (self._frame_idx % (self.lane_skip_frames + 1) == 0)</w:t>
        <w:br/>
        <w:br/>
        <w:t xml:space="preserve">        # Параллельный инференс</w:t>
        <w:br/>
        <w:t xml:space="preserve">        if self.parallel and self._executor is not None:</w:t>
        <w:br/>
        <w:t xml:space="preserve">            obj_future = self._executor.submit(self.object_detector.DetectFrame, infer_frame)</w:t>
        <w:br/>
        <w:t xml:space="preserve">            lane_future = self._executor.submit(self.lane_detector.DetectFrame, infer_frame) if run_lane else None</w:t>
        <w:br/>
        <w:t xml:space="preserve">            # ... фильтрация по allowed_labels ...</w:t>
        <w:br/>
        <w:br/>
        <w:t xml:space="preserve">        # Трекинг</w:t>
        <w:br/>
        <w:t xml:space="preserve">        self.object_tracker.update(boxes, scores, class_ids, frame)</w:t>
        <w:br/>
        <w:br/>
        <w:t xml:space="preserve">        # Оценка дистанции</w:t>
        <w:br/>
        <w:t xml:space="preserve">        self.distance_detector.updateDistance(self.object_detector.object_info)</w:t>
        <w:br/>
        <w:t xml:space="preserve">        vehicle_distance = self.distance_detector.calcCollisionPoint(self.lane_detector.lane_info.area_points)</w:t>
        <w:br/>
        <w:br/>
        <w:t xml:space="preserve">        # BEV-преобразование</w:t>
        <w:br/>
        <w:t xml:space="preserve">        birdview_show = self.transform_view.transformToBirdView(frame_show)</w:t>
        <w:br/>
        <w:t xml:space="preserve">        (vehicle_direction, vehicle_curvature), vehicle_offset = \</w:t>
        <w:br/>
        <w:t xml:space="preserve">            self.transform_view.calcCurveAndOffset(birdview_show, *birdview_lanes_points[1:3])</w:t>
        <w:br/>
        <w:br/>
        <w:t xml:space="preserve">        # Логика предупреждений</w:t>
        <w:br/>
        <w:t xml:space="preserve">        self.analyze_msg.UpdateCollisionStatus(vehicle_distance, self.lane_detector.lane_info.area_status)</w:t>
        <w:br/>
        <w:t xml:space="preserve">        self.analyze_msg.UpdateOffsetStatus(vehicle_offset)</w:t>
        <w:br/>
        <w:t xml:space="preserve">        self.analyze_msg.UpdateRouteStatus(vehicle_direction, vehicle_curvature)</w:t>
        <w:br/>
        <w:br/>
        <w:t xml:space="preserve">        # Отрисовка</w:t>
        <w:br/>
        <w:t xml:space="preserve">        # ... все Draw-методы ...</w:t>
        <w:br/>
        <w:br/>
        <w:t xml:space="preserve">        return frame_show, ADASMetrics(object_infer_s, lane_infer_s,</w:t>
        <w:br/>
        <w:t xml:space="preserve">                                        self.analyze_msg.collision_msg,</w:t>
        <w:br/>
        <w:t xml:space="preserve">                                        self.analyze_msg.offset_msg,</w:t>
        <w:br/>
        <w:t xml:space="preserve">                                        self.analyze_msg.curvature_msg)</w:t>
      </w:r>
    </w:p>
    <w:p>
      <w:pPr>
        <w:pStyle w:val="Heading3"/>
      </w:pPr>
      <w:r>
        <w:rPr>
          <w:rFonts w:ascii="Times New Roman" w:hAnsi="Times New Roman"/>
        </w:rPr>
        <w:t>А.2. taskConditions.py — Логика предупреждений</w:t>
      </w:r>
    </w:p>
    <w:p>
      <w:pPr>
        <w:ind w:left="567"/>
      </w:pPr>
      <w:r>
        <w:rPr>
          <w:rFonts w:ascii="Courier New" w:hAnsi="Courier New"/>
          <w:color w:val="1A1A2E"/>
          <w:sz w:val="16"/>
        </w:rPr>
        <w:t># taskConditions.py:84-307 (полный класс TaskConditions)</w:t>
        <w:br/>
        <w:br/>
        <w:t>class TaskConditions(object):</w:t>
        <w:br/>
        <w:t xml:space="preserve">    def __init__(self):</w:t>
        <w:br/>
        <w:t xml:space="preserve">        self.collision_msg = CollisionType.UNKNOWN</w:t>
        <w:br/>
        <w:t xml:space="preserve">        self.offset_msg = OffsetType.UNKNOWN</w:t>
        <w:br/>
        <w:t xml:space="preserve">        self.curvature_msg = CurvatureType.UNKNOWN</w:t>
        <w:br/>
        <w:t xml:space="preserve">        self.vehicle_collision_record = LimitedList(5)</w:t>
        <w:br/>
        <w:t xml:space="preserve">        self.vehicle_offset_record = LimitedList(5)</w:t>
        <w:br/>
        <w:t xml:space="preserve">        self.vehicle_curvature_record = LimitedList(10)</w:t>
        <w:br/>
        <w:t xml:space="preserve">        self.transform_status = None</w:t>
        <w:br/>
        <w:t xml:space="preserve">        self.toggle_status = "Bottom"</w:t>
        <w:br/>
        <w:t xml:space="preserve">        self.toggle_oscillator_status = [False, False]</w:t>
        <w:br/>
        <w:t xml:space="preserve">        self.toggle_status_counter = {"Offset": 0, "Curvae": 0, "BirdViewAngle": 0}</w:t>
        <w:br/>
        <w:br/>
        <w:t xml:space="preserve">    def UpdateCollisionStatus(self, vehicle_distance, lane_area, distance_thres=1.5):</w:t>
        <w:br/>
        <w:t xml:space="preserve">        if vehicle_distance is not None:</w:t>
        <w:br/>
        <w:t xml:space="preserve">            x, y, d = vehicle_distance</w:t>
        <w:br/>
        <w:t xml:space="preserve">            self.vehicle_collision_record.append(d)</w:t>
        <w:br/>
        <w:t xml:space="preserve">            if self.vehicle_collision_record.full():</w:t>
        <w:br/>
        <w:t xml:space="preserve">                avg_vehicle_collision = np.median(self.vehicle_collision_record)</w:t>
        <w:br/>
        <w:t xml:space="preserve">                if avg_vehicle_collision &lt;= distance_thres:</w:t>
        <w:br/>
        <w:t xml:space="preserve">                    self.collision_msg = CollisionType.WARNING</w:t>
        <w:br/>
        <w:t xml:space="preserve">                elif distance_thres &lt; avg_vehicle_collision &lt;= 2 * distance_thres:</w:t>
        <w:br/>
        <w:t xml:space="preserve">                    self.collision_msg = CollisionType.PROMPT</w:t>
        <w:br/>
        <w:t xml:space="preserve">                else:</w:t>
        <w:br/>
        <w:t xml:space="preserve">                    self.collision_msg = CollisionType.NORMAL</w:t>
        <w:br/>
        <w:t xml:space="preserve">        else:</w:t>
        <w:br/>
        <w:t xml:space="preserve">            if lane_area:</w:t>
        <w:br/>
        <w:t xml:space="preserve">                self.collision_msg = CollisionType.NORMAL</w:t>
        <w:br/>
        <w:t xml:space="preserve">            else:</w:t>
        <w:br/>
        <w:t xml:space="preserve">                self.collision_msg = CollisionType.UNKNOWN</w:t>
        <w:br/>
        <w:t xml:space="preserve">            self.vehicle_collision_record.clear()</w:t>
        <w:br/>
        <w:br/>
        <w:t xml:space="preserve">    def UpdateOffsetStatus(self, vehicle_offset, offset_thres=0.65):</w:t>
        <w:br/>
        <w:t xml:space="preserve">        if vehicle_offset is not None:</w:t>
        <w:br/>
        <w:t xml:space="preserve">            self.vehicle_offset_record.append(vehicle_offset)</w:t>
        <w:br/>
        <w:t xml:space="preserve">            if self.vehicle_offset_record.full():</w:t>
        <w:br/>
        <w:t xml:space="preserve">                avg_vehicle_offset = np.median(self.vehicle_offset_record)</w:t>
        <w:br/>
        <w:t xml:space="preserve">                self.offset_msg = self._calc_deviation(avg_vehicle_offset, offset_thres)</w:t>
        <w:br/>
        <w:t xml:space="preserve">                # ... логика детекции смены полосы ...</w:t>
        <w:br/>
        <w:t xml:space="preserve">        else:</w:t>
        <w:br/>
        <w:t xml:space="preserve">            self.offset_msg = OffsetType.UNKNOWN</w:t>
        <w:br/>
        <w:t xml:space="preserve">            self.vehicle_offset_record.clear()</w:t>
        <w:br/>
        <w:br/>
        <w:t xml:space="preserve">    def UpdateRouteStatus(self, vehicle_direction, vehicle_curvature, curvae_thres=500):</w:t>
        <w:br/>
        <w:t xml:space="preserve">        if vehicle_curvature is not None:</w:t>
        <w:br/>
        <w:t xml:space="preserve">            if vehicle_direction is not None and self.offset_msg == OffsetType.CENTER:</w:t>
        <w:br/>
        <w:t xml:space="preserve">                self.vehicle_curvature_record.append([vehicle_direction, vehicle_curvature])</w:t>
        <w:br/>
        <w:t xml:space="preserve">                if self.vehicle_curvature_record.full():</w:t>
        <w:br/>
        <w:t xml:space="preserve">                    avg_direction = max(set(np.squeeze(self.vehicle_curvature_record)[:, 0]),</w:t>
        <w:br/>
        <w:t xml:space="preserve">                                       key=self.vehicle_curvature_record.count)</w:t>
        <w:br/>
        <w:t xml:space="preserve">                    avg_curvature = np.median([int(float(i)) for i in np.array(self.vehicle_curvature_record)[:, 1]])</w:t>
        <w:br/>
        <w:t xml:space="preserve">                    self.curvature_msg = self._calc_direction(avg_curvature, avg_direction, curvae_thres)</w:t>
        <w:br/>
        <w:t xml:space="preserve">            else:</w:t>
        <w:br/>
        <w:t xml:space="preserve">                self.vehicle_curvature_record.clear()</w:t>
        <w:br/>
        <w:t xml:space="preserve">                self.curvature_msg = CurvatureType.UNKNOWN</w:t>
        <w:br/>
        <w:t xml:space="preserve">            self._calibration_curve(vehicle_curvature)</w:t>
        <w:br/>
        <w:t xml:space="preserve">        else:</w:t>
        <w:br/>
        <w:t xml:space="preserve">            self.vehicle_curvature_record.clear()</w:t>
        <w:br/>
        <w:t xml:space="preserve">            self.curvature_msg = CurvatureType.UNKNOWN</w:t>
      </w:r>
    </w:p>
    <w:p>
      <w:pPr>
        <w:pStyle w:val="Heading3"/>
      </w:pPr>
      <w:r>
        <w:rPr>
          <w:rFonts w:ascii="Times New Roman" w:hAnsi="Times New Roman"/>
        </w:rPr>
        <w:t>А.3. distanceMeasure.py — Оценка дистанции</w:t>
      </w:r>
    </w:p>
    <w:p>
      <w:pPr>
        <w:ind w:left="567"/>
      </w:pPr>
      <w:r>
        <w:rPr>
          <w:rFonts w:ascii="Courier New" w:hAnsi="Courier New"/>
          <w:color w:val="1A1A2E"/>
          <w:sz w:val="16"/>
        </w:rPr>
        <w:t># ObjectDetector/distanceMeasure.py:6-93</w:t>
        <w:br/>
        <w:br/>
        <w:t>class SingleCamDistanceMeasure(object):</w:t>
        <w:br/>
        <w:t xml:space="preserve">    INCH = 0.39</w:t>
        <w:br/>
        <w:t xml:space="preserve">    RefSizeDict = {</w:t>
        <w:br/>
        <w:t xml:space="preserve">        "person": (160*INCH, 50*INCH),</w:t>
        <w:br/>
        <w:t xml:space="preserve">        "bicycle": (98*INCH, 65*INCH),</w:t>
        <w:br/>
        <w:t xml:space="preserve">        "motorbike": (100*INCH, 100*INCH),</w:t>
        <w:br/>
        <w:t xml:space="preserve">        "car": (150*INCH, 180*INCH),</w:t>
        <w:br/>
        <w:t xml:space="preserve">        "bus": (319*INCH, 250*INCH),</w:t>
        <w:br/>
        <w:t xml:space="preserve">        "truck": (346*INCH, 250*INCH),</w:t>
        <w:br/>
        <w:t xml:space="preserve">    }</w:t>
        <w:br/>
        <w:br/>
        <w:t xml:space="preserve">    def __init__(self, object_list=["person", "bicycle", "car", "motorbike", "bus", "truck"]):</w:t>
        <w:br/>
        <w:t xml:space="preserve">        self.object_list = object_list</w:t>
        <w:br/>
        <w:t xml:space="preserve">        self.f = 200  # focal length (pixels)</w:t>
        <w:br/>
        <w:t xml:space="preserve">        self.distance_points = []</w:t>
        <w:br/>
        <w:br/>
        <w:t xml:space="preserve">    def updateDistance(self, boxes):</w:t>
        <w:br/>
        <w:t xml:space="preserve">        self.distance_points = []</w:t>
        <w:br/>
        <w:t xml:space="preserve">        if len(boxes) != 0:</w:t>
        <w:br/>
        <w:t xml:space="preserve">            for box in boxes:</w:t>
        <w:br/>
        <w:t xml:space="preserve">                xmin, ymin, xmax, ymax = box.tolist()</w:t>
        <w:br/>
        <w:t xml:space="preserve">                label = box.label</w:t>
        <w:br/>
        <w:t xml:space="preserve">                if label in self.object_list and ymax &lt;= 650:</w:t>
        <w:br/>
        <w:t xml:space="preserve">                    point_x = (xmax + xmin) // 2</w:t>
        <w:br/>
        <w:t xml:space="preserve">                    point_y = ymax</w:t>
        <w:br/>
        <w:t xml:space="preserve">                    try:</w:t>
        <w:br/>
        <w:t xml:space="preserve">                        distance = (self.RefSizeDict[label][0] * self.f) / (ymax - ymin)</w:t>
        <w:br/>
        <w:t xml:space="preserve">                        distance = distance / 12 * 0.3048</w:t>
        <w:br/>
        <w:t xml:space="preserve">                        self.distance_points.append([point_x, point_y, distance])</w:t>
        <w:br/>
        <w:t xml:space="preserve">                    except (KeyError, ZeroDivisionError):</w:t>
        <w:br/>
        <w:t xml:space="preserve">                        pass</w:t>
        <w:br/>
        <w:br/>
        <w:t xml:space="preserve">    def calcCollisionPoint(self, poly):</w:t>
        <w:br/>
        <w:t xml:space="preserve">        if len(self.distance_points) != 0 and len(poly):</w:t>
        <w:br/>
        <w:t xml:space="preserve">            sorted_distance_points = sorted(self.distance_points, key=lambda arr: arr[2])</w:t>
        <w:br/>
        <w:t xml:space="preserve">            for x, y, d in sorted_distance_points:</w:t>
        <w:br/>
        <w:t xml:space="preserve">                status = True if cv2.pointPolygonTest(poly, (x, y), False) &gt;= 0 else False</w:t>
        <w:br/>
        <w:t xml:space="preserve">                if status:</w:t>
        <w:br/>
        <w:t xml:space="preserve">                    return [x, y, d]</w:t>
        <w:br/>
        <w:t xml:space="preserve">        return None</w:t>
      </w:r>
    </w:p>
    <w:p>
      <w:pPr>
        <w:pStyle w:val="Heading3"/>
      </w:pPr>
      <w:r>
        <w:rPr>
          <w:rFonts w:ascii="Times New Roman" w:hAnsi="Times New Roman"/>
        </w:rPr>
        <w:t>А.4. perspectiveTransformation.py — Расчёт кривизны и смещения</w:t>
      </w:r>
    </w:p>
    <w:p>
      <w:pPr>
        <w:ind w:left="567"/>
      </w:pPr>
      <w:r>
        <w:rPr>
          <w:rFonts w:ascii="Courier New" w:hAnsi="Courier New"/>
          <w:color w:val="1A1A2E"/>
          <w:sz w:val="16"/>
        </w:rPr>
        <w:t># TrafficLaneDetector/ufldDetector/perspectiveTransformation.py:145-213</w:t>
        <w:br/>
        <w:br/>
        <w:t>def calcCurveAndOffset(self, img, left_lanes, right_lanes):</w:t>
        <w:br/>
        <w:t xml:space="preserve">    if len(left_lanes) and len(right_lanes):</w:t>
        <w:br/>
        <w:t xml:space="preserve">        left_lanes = np.squeeze(left_lanes)</w:t>
        <w:br/>
        <w:t xml:space="preserve">        right_lanes = np.squeeze(right_lanes)</w:t>
        <w:br/>
        <w:t xml:space="preserve">        left_fit = np.polyfit(left_lanes[:, 1], left_lanes[:, 0], 2)</w:t>
        <w:br/>
        <w:t xml:space="preserve">        right_fit = np.polyfit(right_lanes[:, 1], right_lanes[:, 0], 2)</w:t>
        <w:br/>
        <w:br/>
        <w:t xml:space="preserve">        # Определение направления кривизны</w:t>
        <w:br/>
        <w:t xml:space="preserve">        if abs(left_fit[0]) &gt; abs(right_fit[0]):</w:t>
        <w:br/>
        <w:t xml:space="preserve">            side_cr = left_fit[0]</w:t>
        <w:br/>
        <w:t xml:space="preserve">        else:</w:t>
        <w:br/>
        <w:t xml:space="preserve">            side_cr = right_fit[0]</w:t>
        <w:br/>
        <w:br/>
        <w:t xml:space="preserve">        if side_cr &lt; -0.00015 and (left_lanes[0, 0] &lt;= left_lanes[int(len(left_lanes)/2), 0]):</w:t>
        <w:br/>
        <w:t xml:space="preserve">            curvature_direction = "L"</w:t>
        <w:br/>
        <w:t xml:space="preserve">        elif side_cr &gt; 0.00015 and (right_lanes[0, 0] &gt;= right_lanes[int(len(right_lanes)/2), 0]):</w:t>
        <w:br/>
        <w:t xml:space="preserve">            curvature_direction = "R"</w:t>
        <w:br/>
        <w:t xml:space="preserve">        else:</w:t>
        <w:br/>
        <w:t xml:space="preserve">            curvature_direction = "F"</w:t>
        <w:br/>
        <w:br/>
        <w:t xml:space="preserve">        # Расчёт радиуса кривизны</w:t>
        <w:br/>
        <w:t xml:space="preserve">        ym_per_pix = 30 / 720</w:t>
        <w:br/>
        <w:t xml:space="preserve">        xm_per_pix = 3.7 / 700</w:t>
        <w:br/>
        <w:t xml:space="preserve">        ploty = np.linspace(0, img.shape[0]-1, img.shape[0])</w:t>
        <w:br/>
        <w:t xml:space="preserve">        leftx = left_fit[0]*ploty**2 + left_fit[1]*ploty + left_fit[2]</w:t>
        <w:br/>
        <w:t xml:space="preserve">        rightx = right_fit[0]*ploty**2 + right_fit[1]*ploty + right_fit[2]</w:t>
        <w:br/>
        <w:br/>
        <w:t xml:space="preserve">        left_fit_cr = np.polyfit(ploty*ym_per_pix, leftx*xm_per_pix, 2)</w:t>
        <w:br/>
        <w:t xml:space="preserve">        right_fit_cr = np.polyfit(ploty*ym_per_pix, rightx*xm_per_pix, 2)</w:t>
        <w:br/>
        <w:br/>
        <w:t xml:space="preserve">        y_eval = np.max(ploty)</w:t>
        <w:br/>
        <w:t xml:space="preserve">        left_curverad = ((1 + (2*left_fit_cr[0]*y_eval*ym_per_pix + left_fit_cr[1])**2)**1.5) / np.absolute(2*left_fit_cr[0])</w:t>
        <w:br/>
        <w:t xml:space="preserve">        right_curverad = ((1 + (2*right_fit_cr[0]*y_eval*ym_per_pix + right_fit_cr[1])**2)**1.5) / np.absolute(2*right_fit_cr[0])</w:t>
        <w:br/>
        <w:br/>
        <w:t xml:space="preserve">        curvature = (left_curverad + right_curverad) / 2</w:t>
        <w:br/>
        <w:t xml:space="preserve">        lane_width = np.absolute(leftx[719] - rightx[719])</w:t>
        <w:br/>
        <w:t xml:space="preserve">        lane_xm_per_pix = 3.7 / lane_width</w:t>
        <w:br/>
        <w:t xml:space="preserve">        veh_pos = (leftx[719] + rightx[719]) / 2.</w:t>
        <w:br/>
        <w:t xml:space="preserve">        cen_pos = img.shape[1] / 2.</w:t>
        <w:br/>
        <w:t xml:space="preserve">        distance_from_center = (veh_pos - cen_pos) * lane_xm_per_pix</w:t>
        <w:br/>
        <w:br/>
        <w:t xml:space="preserve">        return (curvature_direction, curvature), distance_from_center</w:t>
        <w:br/>
        <w:t xml:space="preserve">    else:</w:t>
        <w:br/>
        <w:t xml:space="preserve">        return (None, None), None</w:t>
      </w:r>
    </w:p>
    <w:p>
      <w:pPr>
        <w:pStyle w:val="Heading2"/>
      </w:pPr>
      <w:r>
        <w:rPr>
          <w:rFonts w:ascii="Times New Roman" w:hAnsi="Times New Roman"/>
        </w:rPr>
        <w:t>Приложение Б. Примеры предупреждений (визуализация)</w:t>
      </w:r>
    </w:p>
    <w:p>
      <w:pPr>
        <w:pStyle w:val="Heading3"/>
      </w:pPr>
      <w:r>
        <w:rPr>
          <w:rFonts w:ascii="Times New Roman" w:hAnsi="Times New Roman"/>
        </w:rPr>
        <w:t>Б.1. Панель LDWS/LKAS (левая верхняя часть кадра)</w:t>
      </w:r>
    </w:p>
    <w:p>
      <w:r>
        <w:rPr>
          <w:rFonts w:ascii="Times New Roman" w:hAnsi="Times New Roman"/>
          <w:sz w:val="24"/>
        </w:rPr>
        <w:t>Панель отображает:</w:t>
      </w:r>
    </w:p>
    <w:p>
      <w:pPr>
        <w:pStyle w:val="ListBullet"/>
      </w:pPr>
      <w:r>
        <w:rPr>
          <w:rFonts w:ascii="Times New Roman" w:hAnsi="Times New Roman"/>
          <w:sz w:val="24"/>
        </w:rPr>
        <w:t>- **Текущий статус LDWS** (OffsetType): UNKNOWN → жёлтый, CENTER → зелёный, LEFT/RIGHT → красный;</w:t>
      </w:r>
    </w:p>
    <w:p>
      <w:pPr>
        <w:pStyle w:val="ListBullet"/>
      </w:pPr>
      <w:r>
        <w:rPr>
          <w:rFonts w:ascii="Times New Roman" w:hAnsi="Times New Roman"/>
          <w:sz w:val="24"/>
        </w:rPr>
        <w:t>- **Текущий статус LKAS** (CurvatureType): UNKNOWN → жёлтый, STRAIGHT → зелёный, EASY_LEFT/RIGHT → оранжевый, HARD_LEFT/RIGHT → красный;</w:t>
      </w:r>
    </w:p>
    <w:p>
      <w:pPr>
        <w:pStyle w:val="ListBullet"/>
      </w:pPr>
      <w:r>
        <w:rPr>
          <w:rFonts w:ascii="Times New Roman" w:hAnsi="Times New Roman"/>
          <w:sz w:val="24"/>
        </w:rPr>
        <w:t>- **Текущий статус FCWS** (CollisionType): UNKNOWN → жёлтый, NORMAL → зелёный, PROMPT → оранжевый, WARNING → красный;</w:t>
      </w:r>
    </w:p>
    <w:p>
      <w:pPr>
        <w:pStyle w:val="ListBullet"/>
      </w:pPr>
      <w:r>
        <w:rPr>
          <w:rFonts w:ascii="Times New Roman" w:hAnsi="Times New Roman"/>
          <w:sz w:val="24"/>
        </w:rPr>
        <w:t>- **Иконка направления** (стрелки поворота, прямой путь);</w:t>
      </w:r>
    </w:p>
    <w:p>
      <w:pPr>
        <w:pStyle w:val="ListBullet"/>
      </w:pPr>
      <w:r>
        <w:rPr>
          <w:rFonts w:ascii="Times New Roman" w:hAnsi="Times New Roman"/>
          <w:sz w:val="24"/>
        </w:rPr>
        <w:t>- **Иконка смещения** (смещение влево/вправо);</w:t>
      </w:r>
    </w:p>
    <w:p>
      <w:pPr>
        <w:pStyle w:val="ListBullet"/>
      </w:pPr>
      <w:r>
        <w:rPr>
          <w:rFonts w:ascii="Times New Roman" w:hAnsi="Times New Roman"/>
          <w:sz w:val="24"/>
        </w:rPr>
        <w:t>- **Текущее значение FPS**.</w:t>
      </w:r>
    </w:p>
    <w:p>
      <w:pPr>
        <w:pStyle w:val="Heading3"/>
      </w:pPr>
      <w:r>
        <w:rPr>
          <w:rFonts w:ascii="Times New Roman" w:hAnsi="Times New Roman"/>
        </w:rPr>
        <w:t>Б.2. Панель BEV (правая верхняя часть кадра)</w:t>
      </w:r>
    </w:p>
    <w:p>
      <w:r>
        <w:rPr>
          <w:rFonts w:ascii="Times New Roman" w:hAnsi="Times New Roman"/>
          <w:sz w:val="24"/>
        </w:rPr>
        <w:t>Мини-окно Bird's Eye View с отрисовкой:</w:t>
      </w:r>
    </w:p>
    <w:p>
      <w:pPr>
        <w:pStyle w:val="ListBullet"/>
      </w:pPr>
      <w:r>
        <w:rPr>
          <w:rFonts w:ascii="Times New Roman" w:hAnsi="Times New Roman"/>
          <w:sz w:val="24"/>
        </w:rPr>
        <w:t>- Обнаруженных полос (цветные точки);</w:t>
      </w:r>
    </w:p>
    <w:p>
      <w:pPr>
        <w:pStyle w:val="ListBullet"/>
      </w:pPr>
      <w:r>
        <w:rPr>
          <w:rFonts w:ascii="Times New Roman" w:hAnsi="Times New Roman"/>
          <w:sz w:val="24"/>
        </w:rPr>
        <w:t>- Вектора смещения (стрелка от центра);</w:t>
      </w:r>
    </w:p>
    <w:p>
      <w:pPr>
        <w:pStyle w:val="ListBullet"/>
      </w:pPr>
      <w:r>
        <w:rPr>
          <w:rFonts w:ascii="Times New Roman" w:hAnsi="Times New Roman"/>
          <w:sz w:val="24"/>
        </w:rPr>
        <w:t>- Центральной линии (серая стрелка).</w:t>
      </w:r>
    </w:p>
    <w:p>
      <w:pPr>
        <w:pStyle w:val="Heading3"/>
      </w:pPr>
      <w:r>
        <w:rPr>
          <w:rFonts w:ascii="Times New Roman" w:hAnsi="Times New Roman"/>
        </w:rPr>
        <w:t>Б.3. Панель FCWS (правая нижняя часть кадра)</w:t>
      </w:r>
    </w:p>
    <w:p>
      <w:r>
        <w:rPr>
          <w:rFonts w:ascii="Times New Roman" w:hAnsi="Times New Roman"/>
          <w:sz w:val="24"/>
        </w:rPr>
        <w:t>Отображает:</w:t>
      </w:r>
    </w:p>
    <w:p>
      <w:pPr>
        <w:pStyle w:val="ListBullet"/>
      </w:pPr>
      <w:r>
        <w:rPr>
          <w:rFonts w:ascii="Times New Roman" w:hAnsi="Times New Roman"/>
          <w:sz w:val="24"/>
        </w:rPr>
        <w:t>- Иконку уровня столкновения (NORMAL — зелёная, PROMPT — оранжевая, WARNING — красная);</w:t>
      </w:r>
    </w:p>
    <w:p>
      <w:pPr>
        <w:pStyle w:val="ListBullet"/>
      </w:pPr>
      <w:r>
        <w:rPr>
          <w:rFonts w:ascii="Times New Roman" w:hAnsi="Times New Roman"/>
          <w:sz w:val="24"/>
        </w:rPr>
        <w:t>- Время инференса объектов и полос.</w:t>
      </w:r>
    </w:p>
    <w:p>
      <w:pPr>
        <w:pStyle w:val="Heading2"/>
      </w:pPr>
      <w:r>
        <w:rPr>
          <w:rFonts w:ascii="Times New Roman" w:hAnsi="Times New Roman"/>
        </w:rPr>
        <w:t>Приложение В. Структура репозитория</w:t>
      </w:r>
    </w:p>
    <w:p>
      <w:pPr>
        <w:ind w:left="567"/>
      </w:pPr>
      <w:r>
        <w:rPr>
          <w:rFonts w:ascii="Courier New" w:hAnsi="Courier New"/>
          <w:color w:val="1A1A2E"/>
          <w:sz w:val="16"/>
        </w:rPr>
        <w:t>diplom/</w:t>
        <w:br/>
        <w:t>├── .gitignore</w:t>
        <w:br/>
        <w:t>├── .venv/                                (Python venv)</w:t>
        <w:br/>
        <w:t>├── 20260218-190841.mkv                   (тестовое видео)</w:t>
        <w:br/>
        <w:t>├── adas_pipeline.py                      (оркестратор пайплайна)</w:t>
        <w:br/>
        <w:t>├── assets/</w:t>
        <w:br/>
        <w:t>│   ├── FCWS-normal.jpg</w:t>
        <w:br/>
        <w:t>│   ├── FCWS-warning.png</w:t>
        <w:br/>
        <w:t>│   ├── left_turn.png</w:t>
        <w:br/>
        <w:t>│   └── right_turn.jpg</w:t>
        <w:br/>
        <w:t>├── coreEngine.py                         (ONNX-движок инференса)</w:t>
        <w:br/>
        <w:t>├── docs/                                 (26 Markdown-файлов документации)</w:t>
        <w:br/>
        <w:t>├── export.py                             (конвертация YOLOv8 PT → ONNX)</w:t>
        <w:br/>
        <w:t>├── main_desktop.py                       (PySide6 GUI)</w:t>
        <w:br/>
        <w:t>├── main_new.py                           (CLI-обёртка)</w:t>
        <w:br/>
        <w:t>├── nD_1.mp4, nD_2.mp4                    (тестовые видео)</w:t>
        <w:br/>
        <w:t>├── ObjectDetector/</w:t>
        <w:br/>
        <w:t>│   ├── __init__.py</w:t>
        <w:br/>
        <w:t>│   ├── core.py                           (ObjectDetectBase, RectInfo)</w:t>
        <w:br/>
        <w:t>│   ├── distanceMeasure.py                (SingleCamDistanceMeasure)</w:t>
        <w:br/>
        <w:t>│   ├── efficientdetDetector.py           (EfficientDet ONNX)</w:t>
        <w:br/>
        <w:t>│   ├── models/ (coco_label.txt, onnx)</w:t>
        <w:br/>
        <w:t>│   ├── utils.py                          (NMS, Scaler, enums)</w:t>
        <w:br/>
        <w:t>│   └── yoloDetector.py                   (YOLO ONNX)</w:t>
        <w:br/>
        <w:t>├── ObjectTracker/</w:t>
        <w:br/>
        <w:t>│   ├── __init__.py</w:t>
        <w:br/>
        <w:t>│   ├── core.py                           (ObjectTrackBase)</w:t>
        <w:br/>
        <w:t>│   └── byteTrack/</w:t>
        <w:br/>
        <w:t>│       ├── byteTracker.py                (BYTETracker)</w:t>
        <w:br/>
        <w:t>│       ├── matching.py                   (IoU, LAP assignment)</w:t>
        <w:br/>
        <w:t>│       ├── utils.py</w:t>
        <w:br/>
        <w:t>│       └── dtypes/ (base_track, kalman_filter, strack)</w:t>
        <w:br/>
        <w:t>├── README.md</w:t>
        <w:br/>
        <w:t>├── requirements.txt</w:t>
        <w:br/>
        <w:t>├── requirements-gpu.txt</w:t>
        <w:br/>
        <w:t>├── taskConditions.py                     (логика предупреждений)</w:t>
        <w:br/>
        <w:t>├── TrafficLaneDetector/</w:t>
        <w:br/>
        <w:t>│   ├── __init__.py</w:t>
        <w:br/>
        <w:t>│   ├── convertPytorchToONNX.py</w:t>
        <w:br/>
        <w:t>│   ├── imageDetection.py</w:t>
        <w:br/>
        <w:t>│   ├── videoDetection.py</w:t>
        <w:br/>
        <w:t>│   └── ufldDetector/</w:t>
        <w:br/>
        <w:t>│       ├── core.py                       (LaneDetectBase, LaneInfo)</w:t>
        <w:br/>
        <w:t>│       ├── perspectiveTransformation.py  (BEV)</w:t>
        <w:br/>
        <w:t>│       ├── ultrafastLaneDetector.py      (UFLD v1)</w:t>
        <w:br/>
        <w:t>│       ├── ultrafastLaneDetectorV2.py   (UFLD v2)</w:t>
        <w:br/>
        <w:t>│       ├── utils.py                      (enums)</w:t>
        <w:br/>
        <w:t>│       └── exportLib/                    (PyTorch модели)</w:t>
        <w:br/>
        <w:t>└── yolov8n.pt                            (PyTorch weights)</w:t>
      </w:r>
    </w:p>
    <w:p>
      <w:pPr>
        <w:pStyle w:val="Heading2"/>
      </w:pPr>
      <w:r>
        <w:rPr>
          <w:rFonts w:ascii="Times New Roman" w:hAnsi="Times New Roman"/>
        </w:rPr>
        <w:t>Приложение Г. Перечень используемых библиотек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Библиотека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Версия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numpy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2.3.5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Матричные вычисления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opencv-python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4.13.0.90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Обработка изображений, видео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onnxruntime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1.23.2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Инференс ONNX-моделей (CPU)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onnxruntime-gpu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1.23.2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Инференс ONNX-моделей (GPU/CUDA)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scipy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1.17.0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Научные вычисления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matplotlib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3.10.8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Визуализация (демо-скрипты)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ultralytics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8.4.9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Экспорт YOLOv8 в ONNX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numba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0.63.1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JIT-компиляция NMS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PySide6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GUI (Qt)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torch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2.10.0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PyTorch (для конвертации моделей)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tensorrt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10.15.1.29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TensorRT (GPU-ускорение)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pycuda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2026.1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CUDA-интерфейс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Приложение Д. Модели ONNX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Модель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Файл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Размер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Набор данных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Входной размер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YOLOv8n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`ObjectDetector/models/yolov8n.onnx`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~6,3 МБ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COCO 80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640×640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YOLOv8l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`ObjectDetector/models/yolov8l.onnx`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~84 МБ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COCO 80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640×640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UFLDv2-TuSimple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`TrafficLaneDetector/models/ufldv2_tusimple_res18_320x800.onnx`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~3 МБ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TuSimple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800×320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