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3. Проектирование системы</w:t>
      </w:r>
    </w:p>
    <w:p>
      <w:pPr>
        <w:pStyle w:val="Heading2"/>
      </w:pPr>
      <w:r>
        <w:rPr>
          <w:rFonts w:ascii="Times New Roman" w:hAnsi="Times New Roman"/>
        </w:rPr>
        <w:t>3.1 Архитектура программного обеспечения</w:t>
      </w:r>
    </w:p>
    <w:p>
      <w:r>
        <w:rPr>
          <w:rFonts w:ascii="Times New Roman" w:hAnsi="Times New Roman"/>
          <w:sz w:val="24"/>
        </w:rPr>
        <w:t>Архитектура системы построена по модульному принципу с чётким разделением ответственности. Каждый функциональный блок (детекция объектов, детекция разметки, трекинг, оценка дистанции, логика предупреждений, визуализация) выделен в отдельный модуль с определённым интерфейсом.</w:t>
      </w:r>
    </w:p>
    <w:p>
      <w:pPr>
        <w:pStyle w:val="Heading3"/>
      </w:pPr>
      <w:r>
        <w:rPr>
          <w:rFonts w:ascii="Times New Roman" w:hAnsi="Times New Roman"/>
        </w:rPr>
        <w:t>3.1.1 Диаграмма компонентов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Входной видеопоток                           │</w:t>
        <w:br/>
        <w:t>│                      (BGR-кадр из cv2.VideoCapture)           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ADASProcessor                                 │</w:t>
        <w:br/>
        <w:t>│                    (adas_pipeline.py:256)                           │</w:t>
        <w:br/>
        <w:t>│                                                                     │</w:t>
        <w:br/>
        <w:t>│  ┌──────────────────────┐    ┌─────────────────────────────────┐   │</w:t>
        <w:br/>
        <w:t>│  │  ObjectDetector      │    │  LaneDetector                    │   │</w:t>
        <w:br/>
        <w:t>│  │  (YOLO / EfficientDet)│    │  (UFLD / UFLDv2)                │   │</w:t>
        <w:br/>
        <w:t>│  │   DetectFrame()      │    │   DetectFrame()                  │   │</w:t>
        <w:br/>
        <w:t>│  └─────────┬────────────┘    └────────────┬────────────────────┘   │</w:t>
        <w:br/>
        <w:t>│            │                              │                         │</w:t>
        <w:br/>
        <w:t>│            ▼                              ▼                         │</w:t>
        <w:br/>
        <w:t>│  ┌──────────────────────┐    ┌─────────────────────────────────┐   │</w:t>
        <w:br/>
        <w:t>│  │  BYTETracker          │    │  PerspectiveTransformation      │   │</w:t>
        <w:br/>
        <w:t>│  │   update()            │    │   transformToBirdView()          │   │</w:t>
        <w:br/>
        <w:t>│  │                       │    │   calcCurveAndOffset()           │   │</w:t>
        <w:br/>
        <w:t>│  └─────────┬────────────┘    └────────────┬────────────────────┘   │</w:t>
        <w:br/>
        <w:t>│            │                              │                         │</w:t>
        <w:br/>
        <w:t>│            ▼                              ▼                         │</w:t>
        <w:br/>
        <w:t>│  ┌──────────────────────┐    ┌─────────────────────────────────┐   │</w:t>
        <w:br/>
        <w:t>│  │  DistanceMeasure     │    │  Lane polygon (area_points)      │   │</w:t>
        <w:br/>
        <w:t>│  │   updateDistance()   │◄───┤                                  │   │</w:t>
        <w:br/>
        <w:t>│  │   calcCollisionPoint()│    └─────────────────────────────────┘   │</w:t>
        <w:br/>
        <w:t>│  └─────────┬────────────┘                                            │</w:t>
        <w:br/>
        <w:t>│            │                                                         │</w:t>
        <w:br/>
        <w:t>│            ▼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  TaskConditions                             │   │</w:t>
        <w:br/>
        <w:t>│  │   UpdateCollisionStatus()  → CollisionType                   │   │</w:t>
        <w:br/>
        <w:t>│  │   UpdateOffsetStatus()     → OffsetType                      │   │</w:t>
        <w:br/>
        <w:t>│  │   UpdateRouteStatus()      → CurvatureType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          ▼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                ControlPanel (визуализация)                   │   │</w:t>
        <w:br/>
        <w:t>│  │   DisplayBirdViewPanel()  DisplaySignsPanel()                 │   │</w:t>
        <w:br/>
        <w:t>│  │   DisplayCollisionPanel()        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               ┌──────────────────────────┐</w:t>
        <w:br/>
        <w:t xml:space="preserve">               │  Выходной кадр (оверлеи)  │</w:t>
        <w:br/>
        <w:t xml:space="preserve">               │  + ADASMetrics            │</w:t>
        <w:br/>
        <w:t xml:space="preserve">               └──────────────────────────┘</w:t>
      </w:r>
    </w:p>
    <w:p>
      <w:pPr>
        <w:pStyle w:val="Heading3"/>
      </w:pPr>
      <w:r>
        <w:rPr>
          <w:rFonts w:ascii="Times New Roman" w:hAnsi="Times New Roman"/>
        </w:rPr>
        <w:t>3.1.2 Варианты использования (Use Case)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┌────────────────────────────────────┐</w:t>
        <w:br/>
        <w:t>│         Водитель автобуса          │</w:t>
        <w:br/>
        <w:t>└──────────────┬─────────────────────┘</w:t>
        <w:br/>
        <w:t xml:space="preserve">               │</w:t>
        <w:br/>
        <w:t xml:space="preserve">   ┌───────────┼───────────┐</w:t>
        <w:br/>
        <w:t xml:space="preserve">   ▼           ▼           ▼</w:t>
        <w:br/>
        <w:t>┌──────┐  ┌────────┐  ┌──────────┐</w:t>
        <w:br/>
        <w:t>│ LDWS │  │  FCWS  │  │   LKAS   │</w:t>
        <w:br/>
        <w:t>│      │  │        │  │          │</w:t>
        <w:br/>
        <w:t>│Преду-│  │Преду-  │  │Информи-  │</w:t>
        <w:br/>
        <w:t>│прежд.│  │режд. о│  │рование о │</w:t>
        <w:br/>
        <w:t>│о вых.│  │столкн.│  │кривизне  │</w:t>
        <w:br/>
        <w:t>│из пол.│ │       │  │дороги    │</w:t>
        <w:br/>
        <w:t>└──────┘  └────────┘  └──────────┘</w:t>
      </w:r>
    </w:p>
    <w:p>
      <w:pPr>
        <w:pStyle w:val="Heading3"/>
      </w:pPr>
      <w:r>
        <w:rPr>
          <w:rFonts w:ascii="Times New Roman" w:hAnsi="Times New Roman"/>
        </w:rPr>
        <w:t>3.1.3 Диаграмма деятельности (Activity Diagram)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Начало</w:t>
        <w:br/>
        <w:t xml:space="preserve">  │</w:t>
        <w:br/>
        <w:t xml:space="preserve">  ▼</w:t>
        <w:br/>
        <w:t>Захват кадра (cv2.VideoCapture / PySide6 Timer)</w:t>
        <w:br/>
        <w:t xml:space="preserve">  │</w:t>
        <w:br/>
        <w:t xml:space="preserve">  ▼</w:t>
        <w:br/>
        <w:t>Препроцессинг (downscale, если задан)</w:t>
        <w:br/>
        <w:t xml:space="preserve">  │</w:t>
        <w:br/>
        <w:t xml:space="preserve">  ├──► Параллельно ──────────────────────┐</w:t>
        <w:br/>
        <w:t xml:space="preserve">  │    ObjectDetector.DetectFrame()       │</w:t>
        <w:br/>
        <w:t xml:space="preserve">  │         │                              │</w:t>
        <w:br/>
        <w:t xml:space="preserve">  │         ▼                              │</w:t>
        <w:br/>
        <w:t xml:space="preserve">  │    BYTETracker.update()               │</w:t>
        <w:br/>
        <w:t xml:space="preserve">  │         │                              │</w:t>
        <w:br/>
        <w:t xml:space="preserve">  │         ▼                              │</w:t>
        <w:br/>
        <w:t xml:space="preserve">  │    DistanceMeasure.updateDistance()    │</w:t>
        <w:br/>
        <w:t xml:space="preserve">  │                                     ThreadPoolExecutor</w:t>
        <w:br/>
        <w:t xml:space="preserve">  │    Параллельно ──────────────────────┤</w:t>
        <w:br/>
        <w:t xml:space="preserve">  │    LaneDetector.DetectFrame()         │</w:t>
        <w:br/>
        <w:t xml:space="preserve">  │         │                              │</w:t>
        <w:br/>
        <w:t xml:space="preserve">  │         ▼                              │</w:t>
        <w:br/>
        <w:t xml:space="preserve">  │    PerspectiveTransformation           │</w:t>
        <w:br/>
        <w:t xml:space="preserve">  │      .transformToBirdView()           │</w:t>
        <w:br/>
        <w:t xml:space="preserve">  │         │                              │</w:t>
        <w:br/>
        <w:t xml:space="preserve">  │         ▼                              │</w:t>
        <w:br/>
        <w:t xml:space="preserve">  │    calcCurveAndOffset()               │</w:t>
        <w:br/>
        <w:t xml:space="preserve">  │                                        │</w:t>
        <w:br/>
        <w:t xml:space="preserve">  ├──◄─────────────────────────────────────┘</w:t>
        <w:br/>
        <w:t xml:space="preserve">  │</w:t>
        <w:br/>
        <w:t xml:space="preserve">  ▼</w:t>
        <w:br/>
        <w:t>DistanceMeasure.calcCollisionPoint(area_points)</w:t>
        <w:br/>
        <w:t xml:space="preserve">  │</w:t>
        <w:br/>
        <w:t xml:space="preserve">  ▼</w:t>
        <w:br/>
        <w:t>TaskConditions.UpdateCollisionStatus()</w:t>
        <w:br/>
        <w:t>TaskConditions.UpdateOffsetStatus()</w:t>
        <w:br/>
        <w:t>TaskConditions.UpdateRouteStatus()</w:t>
        <w:br/>
        <w:t xml:space="preserve">  │</w:t>
        <w:br/>
        <w:t xml:space="preserve">  ▼</w:t>
        <w:br/>
        <w:t>Отрисовка (lane, object, track, distance, BEV, панели)</w:t>
        <w:br/>
        <w:t xml:space="preserve">  │</w:t>
        <w:br/>
        <w:t xml:space="preserve">  ▼</w:t>
        <w:br/>
        <w:t>Возврат кадра + ADASMetrics</w:t>
        <w:br/>
        <w:t xml:space="preserve">  │</w:t>
        <w:br/>
        <w:t xml:space="preserve">  ▼</w:t>
        <w:br/>
        <w:t>Конец</w:t>
      </w:r>
    </w:p>
    <w:p>
      <w:pPr>
        <w:pStyle w:val="Heading2"/>
      </w:pPr>
      <w:r>
        <w:rPr>
          <w:rFonts w:ascii="Times New Roman" w:hAnsi="Times New Roman"/>
        </w:rPr>
        <w:t>3.2 Модульная структура проекта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diplom/</w:t>
        <w:br/>
        <w:t>├── main_desktop.py               # Точка входа (PySide6 GUI)</w:t>
        <w:br/>
        <w:t>├── main_new.py                   # Точка входа (CLI-обёртка)</w:t>
        <w:br/>
        <w:t>├── adas_pipeline.py              # Оркестратор пайплайна (ADASProcessor)</w:t>
        <w:br/>
        <w:t>├── taskConditions.py             # Логика предупреждений</w:t>
        <w:br/>
        <w:t>├── coreEngine.py                 # Базовый движок ONNX-инференса</w:t>
        <w:br/>
        <w:t>├── export.py                     # Утилита конвертации YOLOv8 PT → ONNX</w:t>
        <w:br/>
        <w:t>│</w:t>
        <w:br/>
        <w:t>├── ObjectDetector/               # Модуль детекции объектов</w:t>
        <w:br/>
        <w:t>│   ├── core.py                   #   Базовый класс ObjectDetectBase, RectInfo</w:t>
        <w:br/>
        <w:t>│   ├── yoloDetector.py           #   YOLO (v5–v10) ONNX-детектор</w:t>
        <w:br/>
        <w:t>│   ├── efficientdetDetector.py   #   EfficientDet ONNX-детектор</w:t>
        <w:br/>
        <w:t>│   ├── distanceMeasure.py        #   Оценка дистанции</w:t>
        <w:br/>
        <w:t>│   ├── utils.py                  #   NMS, Scaler, перечисления</w:t>
        <w:br/>
        <w:t>│   └── models/                   #   ONNX-модели и COCO-метки</w:t>
        <w:br/>
        <w:t>│</w:t>
        <w:br/>
        <w:t>├── ObjectTracker/                # Модуль трекинга объектов</w:t>
        <w:br/>
        <w:t>│   ├── core.py                   #   Базовый класс ObjectTrackBase, отрисовка</w:t>
        <w:br/>
        <w:t>│   └── byteTrack/</w:t>
        <w:br/>
        <w:t>│       ├── byteTracker.py        #   BYTETracker</w:t>
        <w:br/>
        <w:t>│       ├── matching.py           #   IoU-дистанция, fuse_score, LAP assignment</w:t>
        <w:br/>
        <w:t>│       ├── utils.py              #   Утилиты union/sub/dedup треков</w:t>
        <w:br/>
        <w:t>│       └── dtypes/</w:t>
        <w:br/>
        <w:t>│           ├── base_track.py     #   BaseTrack, TrackState</w:t>
        <w:br/>
        <w:t>│           ├── kalman_filter.py  #   KalmanFilter для bbox</w:t>
        <w:br/>
        <w:t>│           └── strack.py         #   STrack, LimitedList</w:t>
        <w:br/>
        <w:t>│</w:t>
        <w:br/>
        <w:t>├── TrafficLaneDetector/          # Модуль детекции разметки</w:t>
        <w:br/>
        <w:t>│   ├── imageDetection.py         #   Демо детекции на изображении</w:t>
        <w:br/>
        <w:t>│   ├── videoDetection.py         #   Демо детекции на видео</w:t>
        <w:br/>
        <w:t>│   ├── convertPytorchToONNX.py   #   Конвертация PyTorch → ONNX</w:t>
        <w:br/>
        <w:t>│   └── ufldDetector/</w:t>
        <w:br/>
        <w:t>│       ├── core.py               #   Базовый класс LaneDetectBase, LaneInfo</w:t>
        <w:br/>
        <w:t>│       ├── ultrafastLaneDetector.py     #   UFLD v1</w:t>
        <w:br/>
        <w:t>│       ├── ultrafastLaneDetectorV2.py   #   UFLD v2</w:t>
        <w:br/>
        <w:t>│       ├── perspectiveTransformation.py # BEV-преобразование</w:t>
        <w:br/>
        <w:t>│       ├── utils.py              #   LaneModelType, OffsetType, CurvatureType</w:t>
        <w:br/>
        <w:t>│       └── exportLib/            #   PyTorch-модели UFLD/UFLDv2</w:t>
        <w:br/>
        <w:t>│</w:t>
        <w:br/>
        <w:t>├── assets/                       # Иконки предупреждений (PNG/JPG)</w:t>
        <w:br/>
        <w:t>└── docs/                         # Документация (Markdown)</w:t>
      </w:r>
    </w:p>
    <w:p>
      <w:pPr>
        <w:pStyle w:val="Heading2"/>
      </w:pPr>
      <w:r>
        <w:rPr>
          <w:rFonts w:ascii="Times New Roman" w:hAnsi="Times New Roman"/>
        </w:rPr>
        <w:t>3.3 Поток данных на один кадр</w:t>
      </w:r>
    </w:p>
    <w:p>
      <w:pPr>
        <w:pStyle w:val="ListNumber"/>
      </w:pPr>
      <w:r>
        <w:rPr>
          <w:rFonts w:ascii="Times New Roman" w:hAnsi="Times New Roman"/>
          <w:sz w:val="24"/>
        </w:rPr>
        <w:t>**Захват кадра** — `cv2.VideoCapture` или PySide6-таймер читает BGR-кадр.</w:t>
      </w:r>
    </w:p>
    <w:p>
      <w:pPr>
        <w:pStyle w:val="ListNumber"/>
      </w:pPr>
      <w:r>
        <w:rPr>
          <w:rFonts w:ascii="Times New Roman" w:hAnsi="Times New Roman"/>
          <w:sz w:val="24"/>
        </w:rPr>
        <w:t>**Препроцессинг** — кадр масштабируется (опционально `downscale`).</w:t>
      </w:r>
    </w:p>
    <w:p>
      <w:pPr>
        <w:pStyle w:val="ListNumber"/>
      </w:pPr>
      <w:r>
        <w:rPr>
          <w:rFonts w:ascii="Times New Roman" w:hAnsi="Times New Roman"/>
          <w:sz w:val="24"/>
        </w:rPr>
        <w:t>**Параллельный инференс** — `ThreadPoolExecutor` запускает детекцию объектов и детекцию полос одновременно.</w:t>
      </w:r>
    </w:p>
    <w:p>
      <w:pPr>
        <w:pStyle w:val="ListNumber"/>
      </w:pPr>
      <w:r>
        <w:rPr>
          <w:rFonts w:ascii="Times New Roman" w:hAnsi="Times New Roman"/>
          <w:sz w:val="24"/>
        </w:rPr>
        <w:t>**Трекинг** — bounding boxes передаются в `BYTETracker.update()`.</w:t>
      </w:r>
    </w:p>
    <w:p>
      <w:pPr>
        <w:pStyle w:val="ListNumber"/>
      </w:pPr>
      <w:r>
        <w:rPr>
          <w:rFonts w:ascii="Times New Roman" w:hAnsi="Times New Roman"/>
          <w:sz w:val="24"/>
        </w:rPr>
        <w:t>**Оценка дистанции** — `SingleCamDistanceMeasure` вычисляет расстояние до каждого объекта; выбирается ближайший внутри полигона полосы.</w:t>
      </w:r>
    </w:p>
    <w:p>
      <w:pPr>
        <w:pStyle w:val="ListNumber"/>
      </w:pPr>
      <w:r>
        <w:rPr>
          <w:rFonts w:ascii="Times New Roman" w:hAnsi="Times New Roman"/>
          <w:sz w:val="24"/>
        </w:rPr>
        <w:t>**BEV-преобразование** — точки полос проецируются в Bird's Eye View; `calcCurveAndOffset()` вычисляет смещение и кривизну.</w:t>
      </w:r>
    </w:p>
    <w:p>
      <w:pPr>
        <w:pStyle w:val="ListNumber"/>
      </w:pPr>
      <w:r>
        <w:rPr>
          <w:rFonts w:ascii="Times New Roman" w:hAnsi="Times New Roman"/>
          <w:sz w:val="24"/>
        </w:rPr>
        <w:t>**Логика предупреждений** — `TaskConditions` агрегирует измерения (медианная фильтрация) и выдаёт статусы `CollisionType`, `OffsetType`, `CurvatureType`.</w:t>
      </w:r>
    </w:p>
    <w:p>
      <w:pPr>
        <w:pStyle w:val="ListNumber"/>
      </w:pPr>
      <w:r>
        <w:rPr>
          <w:rFonts w:ascii="Times New Roman" w:hAnsi="Times New Roman"/>
          <w:sz w:val="24"/>
        </w:rPr>
        <w:t>**Визуализация** — все детекции, треки, дистанции, зоны полос, BEV-панель, иконки предупреждений накладываются на кадр.</w:t>
      </w:r>
    </w:p>
    <w:p>
      <w:pPr>
        <w:pStyle w:val="Heading2"/>
      </w:pPr>
      <w:r>
        <w:rPr>
          <w:rFonts w:ascii="Times New Roman" w:hAnsi="Times New Roman"/>
        </w:rPr>
        <w:t>3.4 Ключевые технологические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 модели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объектов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YOLOv5–v10 / EfficientDet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Детекция разметки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UFLD / UFLDv2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Трекинг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ByteTrack (Kalman Filter + IoU)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Инференс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ONNX Runtime (CPU/CUDA)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`.onnx`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Визуализация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OpenCV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PySide6 (Qt)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Язык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Python 3.12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Параллелизм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`concurrent.futures.ThreadPoolExecutor`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Обоснование выбора технологий:</w:t>
      </w:r>
    </w:p>
    <w:p>
      <w:pPr>
        <w:pStyle w:val="ListNumber"/>
      </w:pPr>
      <w:r>
        <w:rPr>
          <w:rFonts w:ascii="Times New Roman" w:hAnsi="Times New Roman"/>
          <w:sz w:val="24"/>
        </w:rPr>
        <w:t>**ONNX Runtime** — обеспечивает переносимость моделей между платформами (CPU, CUDA, NPU через ONNX → RKNN конвертацию). Поддерживает GPU-ускорение через CUDAExecutionProvider.</w:t>
      </w:r>
    </w:p>
    <w:p>
      <w:pPr>
        <w:pStyle w:val="ListNumber"/>
      </w:pPr>
      <w:r>
        <w:rPr>
          <w:rFonts w:ascii="Times New Roman" w:hAnsi="Times New Roman"/>
          <w:sz w:val="24"/>
        </w:rPr>
        <w:t>**YOLOv8 nano** — оптимальный баланс точности и скорости для встраиваемых систем (mAP 37,3%, ~80 FPS на T4).</w:t>
      </w:r>
    </w:p>
    <w:p>
      <w:pPr>
        <w:pStyle w:val="ListNumber"/>
      </w:pPr>
      <w:r>
        <w:rPr>
          <w:rFonts w:ascii="Times New Roman" w:hAnsi="Times New Roman"/>
          <w:sz w:val="24"/>
        </w:rPr>
        <w:t>**UFLDv2** — сверхбыстрая детекция разметки (~300+ FPS), формулирует задачу как row-based классификацию.</w:t>
      </w:r>
    </w:p>
    <w:p>
      <w:pPr>
        <w:pStyle w:val="ListNumber"/>
      </w:pPr>
      <w:r>
        <w:rPr>
          <w:rFonts w:ascii="Times New Roman" w:hAnsi="Times New Roman"/>
          <w:sz w:val="24"/>
        </w:rPr>
        <w:t>**ByteTrack** — превосходит SORT/DeepSORT по полноте трекинга (MOTA, IDF1), не требует реидентификационной модели.</w:t>
      </w:r>
    </w:p>
    <w:p>
      <w:pPr>
        <w:pStyle w:val="ListNumber"/>
      </w:pPr>
      <w:r>
        <w:rPr>
          <w:rFonts w:ascii="Times New Roman" w:hAnsi="Times New Roman"/>
          <w:sz w:val="24"/>
        </w:rPr>
        <w:t>**PySide6** — кроссплатформенный GUI-фреймворк, аналог PyQt6 с LGPL-лицензией.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